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0F4F9" w14:textId="77777777" w:rsidR="00BD0541" w:rsidRDefault="00000000">
      <w:pPr>
        <w:pStyle w:val="Heading1"/>
      </w:pPr>
      <w:r>
        <w:t>Literature Review: Illegal Mining Detection Using Satellite Imagery and Deep Learning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60"/>
        <w:gridCol w:w="1728"/>
        <w:gridCol w:w="1728"/>
        <w:gridCol w:w="1728"/>
        <w:gridCol w:w="1752"/>
      </w:tblGrid>
      <w:tr w:rsidR="00BD0541" w14:paraId="3370591A" w14:textId="77777777" w:rsidTr="00960C46">
        <w:tc>
          <w:tcPr>
            <w:tcW w:w="1728" w:type="dxa"/>
            <w:gridSpan w:val="2"/>
          </w:tcPr>
          <w:p w14:paraId="5DD2B0B3" w14:textId="77777777" w:rsidR="00BD0541" w:rsidRDefault="00000000">
            <w:r>
              <w:t>S. No</w:t>
            </w:r>
          </w:p>
        </w:tc>
        <w:tc>
          <w:tcPr>
            <w:tcW w:w="1728" w:type="dxa"/>
          </w:tcPr>
          <w:p w14:paraId="76D19E5D" w14:textId="77777777" w:rsidR="00BD0541" w:rsidRDefault="00000000">
            <w:r>
              <w:t>Problem Statement</w:t>
            </w:r>
          </w:p>
        </w:tc>
        <w:tc>
          <w:tcPr>
            <w:tcW w:w="1728" w:type="dxa"/>
          </w:tcPr>
          <w:p w14:paraId="62B53FBB" w14:textId="77777777" w:rsidR="00BD0541" w:rsidRDefault="00000000">
            <w:r>
              <w:t>Methodology</w:t>
            </w:r>
          </w:p>
        </w:tc>
        <w:tc>
          <w:tcPr>
            <w:tcW w:w="1728" w:type="dxa"/>
          </w:tcPr>
          <w:p w14:paraId="5E5AE324" w14:textId="77777777" w:rsidR="00BD0541" w:rsidRDefault="00000000">
            <w:r>
              <w:t>Results</w:t>
            </w:r>
          </w:p>
        </w:tc>
        <w:tc>
          <w:tcPr>
            <w:tcW w:w="1752" w:type="dxa"/>
          </w:tcPr>
          <w:p w14:paraId="5FC8BFBB" w14:textId="77777777" w:rsidR="00BD0541" w:rsidRDefault="00000000">
            <w:r>
              <w:t>Shortcomings / Future Work</w:t>
            </w:r>
          </w:p>
        </w:tc>
      </w:tr>
      <w:tr w:rsidR="00BD0541" w14:paraId="2A5C6BD0" w14:textId="77777777" w:rsidTr="00960C46">
        <w:tc>
          <w:tcPr>
            <w:tcW w:w="1728" w:type="dxa"/>
            <w:gridSpan w:val="2"/>
          </w:tcPr>
          <w:p w14:paraId="7817110F" w14:textId="77777777" w:rsidR="00BD0541" w:rsidRDefault="00000000">
            <w:r>
              <w:t>1</w:t>
            </w:r>
          </w:p>
        </w:tc>
        <w:tc>
          <w:tcPr>
            <w:tcW w:w="1728" w:type="dxa"/>
          </w:tcPr>
          <w:p w14:paraId="27F66BC1" w14:textId="77777777" w:rsidR="00BD0541" w:rsidRDefault="00000000">
            <w:r>
              <w:t>Lack of large-scale systems to detect illegal mines and tailings dams.</w:t>
            </w:r>
          </w:p>
        </w:tc>
        <w:tc>
          <w:tcPr>
            <w:tcW w:w="1728" w:type="dxa"/>
          </w:tcPr>
          <w:p w14:paraId="1C5A5816" w14:textId="77777777" w:rsidR="00BD0541" w:rsidRDefault="00000000">
            <w:r>
              <w:t>Fully Convolutional Neural Networks trained on Sentinel-2 imagery using Google Earth Engine.</w:t>
            </w:r>
          </w:p>
          <w:p w14:paraId="339095F8" w14:textId="77777777" w:rsidR="00960C46" w:rsidRDefault="00960C46"/>
        </w:tc>
        <w:tc>
          <w:tcPr>
            <w:tcW w:w="1728" w:type="dxa"/>
          </w:tcPr>
          <w:p w14:paraId="4CD6102D" w14:textId="77777777" w:rsidR="00BD0541" w:rsidRDefault="00000000">
            <w:r>
              <w:t>Discovered 263 unregistered mines at country scale.</w:t>
            </w:r>
          </w:p>
        </w:tc>
        <w:tc>
          <w:tcPr>
            <w:tcW w:w="1752" w:type="dxa"/>
          </w:tcPr>
          <w:p w14:paraId="4B377A52" w14:textId="77777777" w:rsidR="00BD0541" w:rsidRDefault="00000000">
            <w:r>
              <w:t>False positives in dam-like structures; needs region-specific tuning.</w:t>
            </w:r>
          </w:p>
        </w:tc>
      </w:tr>
      <w:tr w:rsidR="00BD0541" w14:paraId="5B7400BC" w14:textId="77777777" w:rsidTr="00960C46">
        <w:tc>
          <w:tcPr>
            <w:tcW w:w="1728" w:type="dxa"/>
            <w:gridSpan w:val="2"/>
          </w:tcPr>
          <w:p w14:paraId="36A0E41A" w14:textId="77777777" w:rsidR="00BD0541" w:rsidRDefault="00000000">
            <w:r>
              <w:t>2</w:t>
            </w:r>
          </w:p>
        </w:tc>
        <w:tc>
          <w:tcPr>
            <w:tcW w:w="1728" w:type="dxa"/>
          </w:tcPr>
          <w:p w14:paraId="555B959B" w14:textId="77777777" w:rsidR="00BD0541" w:rsidRDefault="00000000">
            <w:r>
              <w:t>Difficulty in detecting fine-scale gold mining changes over time.</w:t>
            </w:r>
          </w:p>
        </w:tc>
        <w:tc>
          <w:tcPr>
            <w:tcW w:w="1728" w:type="dxa"/>
          </w:tcPr>
          <w:p w14:paraId="6F927289" w14:textId="77777777" w:rsidR="00BD0541" w:rsidRDefault="00000000">
            <w:r>
              <w:t>ReCNN (CNN + LSTM) using multi-temporal Sentinel-2 images.</w:t>
            </w:r>
          </w:p>
          <w:p w14:paraId="3587452F" w14:textId="77777777" w:rsidR="00960C46" w:rsidRDefault="00960C46"/>
        </w:tc>
        <w:tc>
          <w:tcPr>
            <w:tcW w:w="1728" w:type="dxa"/>
          </w:tcPr>
          <w:p w14:paraId="2175E8CE" w14:textId="77777777" w:rsidR="00BD0541" w:rsidRDefault="00000000">
            <w:r>
              <w:t>High accuracy change detection of mining ponds.</w:t>
            </w:r>
          </w:p>
        </w:tc>
        <w:tc>
          <w:tcPr>
            <w:tcW w:w="1752" w:type="dxa"/>
          </w:tcPr>
          <w:p w14:paraId="4370DA50" w14:textId="77777777" w:rsidR="00BD0541" w:rsidRDefault="00000000">
            <w:r>
              <w:t>Requires labeled temporal data; computationally intensive.</w:t>
            </w:r>
          </w:p>
        </w:tc>
      </w:tr>
      <w:tr w:rsidR="00BD0541" w14:paraId="3102E241" w14:textId="77777777" w:rsidTr="00960C46">
        <w:tc>
          <w:tcPr>
            <w:tcW w:w="1728" w:type="dxa"/>
            <w:gridSpan w:val="2"/>
          </w:tcPr>
          <w:p w14:paraId="0C4D05B1" w14:textId="77777777" w:rsidR="00BD0541" w:rsidRDefault="00000000">
            <w:r>
              <w:t>3</w:t>
            </w:r>
          </w:p>
        </w:tc>
        <w:tc>
          <w:tcPr>
            <w:tcW w:w="1728" w:type="dxa"/>
          </w:tcPr>
          <w:p w14:paraId="01DFFF2B" w14:textId="77777777" w:rsidR="00BD0541" w:rsidRDefault="00000000">
            <w:r>
              <w:t>Mining-induced subsidence hard to distinguish from other deformation.</w:t>
            </w:r>
          </w:p>
        </w:tc>
        <w:tc>
          <w:tcPr>
            <w:tcW w:w="1728" w:type="dxa"/>
          </w:tcPr>
          <w:p w14:paraId="36397316" w14:textId="77777777" w:rsidR="00BD0541" w:rsidRDefault="00000000">
            <w:r>
              <w:t>SBAS-InSAR with DeepLabv3+ CNN on deformation maps.</w:t>
            </w:r>
          </w:p>
          <w:p w14:paraId="094CBA04" w14:textId="77777777" w:rsidR="00960C46" w:rsidRDefault="00960C46"/>
        </w:tc>
        <w:tc>
          <w:tcPr>
            <w:tcW w:w="1728" w:type="dxa"/>
          </w:tcPr>
          <w:p w14:paraId="5F88D111" w14:textId="77777777" w:rsidR="00BD0541" w:rsidRDefault="00000000">
            <w:r>
              <w:t>Detected 202 subsidence areas including forested zones.</w:t>
            </w:r>
          </w:p>
        </w:tc>
        <w:tc>
          <w:tcPr>
            <w:tcW w:w="1752" w:type="dxa"/>
          </w:tcPr>
          <w:p w14:paraId="1EC9710E" w14:textId="77777777" w:rsidR="00BD0541" w:rsidRDefault="00000000">
            <w:r>
              <w:t>Relies on SAR data quality; region-specific training.</w:t>
            </w:r>
          </w:p>
        </w:tc>
      </w:tr>
      <w:tr w:rsidR="00BD0541" w14:paraId="53165939" w14:textId="77777777" w:rsidTr="00960C46">
        <w:tc>
          <w:tcPr>
            <w:tcW w:w="1728" w:type="dxa"/>
            <w:gridSpan w:val="2"/>
          </w:tcPr>
          <w:p w14:paraId="56AEABFB" w14:textId="77777777" w:rsidR="00BD0541" w:rsidRDefault="00000000">
            <w:r>
              <w:t>4</w:t>
            </w:r>
          </w:p>
        </w:tc>
        <w:tc>
          <w:tcPr>
            <w:tcW w:w="1728" w:type="dxa"/>
          </w:tcPr>
          <w:p w14:paraId="0608AA42" w14:textId="77777777" w:rsidR="00BD0541" w:rsidRDefault="00000000">
            <w:r>
              <w:t>Manual monitoring of open-pit mines is inefficient.</w:t>
            </w:r>
          </w:p>
        </w:tc>
        <w:tc>
          <w:tcPr>
            <w:tcW w:w="1728" w:type="dxa"/>
          </w:tcPr>
          <w:p w14:paraId="1C0C8146" w14:textId="77777777" w:rsidR="00BD0541" w:rsidRDefault="00000000">
            <w:r>
              <w:t>Improved Mask R-CNN with transfer learning on high-resolution images.</w:t>
            </w:r>
          </w:p>
          <w:p w14:paraId="157852F0" w14:textId="77777777" w:rsidR="00960C46" w:rsidRDefault="00960C46"/>
        </w:tc>
        <w:tc>
          <w:tcPr>
            <w:tcW w:w="1728" w:type="dxa"/>
          </w:tcPr>
          <w:p w14:paraId="44127410" w14:textId="77777777" w:rsidR="00BD0541" w:rsidRDefault="00000000">
            <w:r>
              <w:t>Accurate open-pit mine boundary detection.</w:t>
            </w:r>
          </w:p>
        </w:tc>
        <w:tc>
          <w:tcPr>
            <w:tcW w:w="1752" w:type="dxa"/>
          </w:tcPr>
          <w:p w14:paraId="12FB7078" w14:textId="77777777" w:rsidR="00BD0541" w:rsidRDefault="00000000">
            <w:r>
              <w:t>High compute cost; not designed for dense forests.</w:t>
            </w:r>
          </w:p>
        </w:tc>
      </w:tr>
      <w:tr w:rsidR="00BD0541" w14:paraId="324864F5" w14:textId="77777777" w:rsidTr="00960C46">
        <w:tc>
          <w:tcPr>
            <w:tcW w:w="1668" w:type="dxa"/>
          </w:tcPr>
          <w:p w14:paraId="733511F8" w14:textId="77777777" w:rsidR="00BD0541" w:rsidRDefault="00000000" w:rsidP="00960C46">
            <w:r>
              <w:lastRenderedPageBreak/>
              <w:t>5</w:t>
            </w:r>
          </w:p>
          <w:p w14:paraId="3D830A6D" w14:textId="77777777" w:rsidR="00960C46" w:rsidRDefault="00960C46" w:rsidP="00960C46"/>
          <w:p w14:paraId="49A32B1C" w14:textId="77777777" w:rsidR="00960C46" w:rsidRDefault="00960C46" w:rsidP="00960C46"/>
          <w:p w14:paraId="557ABCE8" w14:textId="77777777" w:rsidR="00960C46" w:rsidRDefault="00960C46" w:rsidP="00960C46"/>
          <w:p w14:paraId="605ED87B" w14:textId="616971A3" w:rsidR="00960C46" w:rsidRDefault="00960C46" w:rsidP="00960C46">
            <w:r>
              <w:t>6</w:t>
            </w:r>
          </w:p>
          <w:p w14:paraId="73067BE0" w14:textId="77777777" w:rsidR="00960C46" w:rsidRDefault="00960C46" w:rsidP="00960C46"/>
          <w:p w14:paraId="3E600ECB" w14:textId="77777777" w:rsidR="00960C46" w:rsidRDefault="00960C46" w:rsidP="00960C46"/>
          <w:p w14:paraId="39539843" w14:textId="77777777" w:rsidR="00960C46" w:rsidRDefault="00960C46" w:rsidP="00960C46"/>
          <w:p w14:paraId="7AFFB7E7" w14:textId="77777777" w:rsidR="00960C46" w:rsidRDefault="00960C46" w:rsidP="00960C46"/>
          <w:p w14:paraId="745A1912" w14:textId="77777777" w:rsidR="00960C46" w:rsidRDefault="00960C46" w:rsidP="00960C46"/>
          <w:p w14:paraId="738E42CA" w14:textId="77777777" w:rsidR="00960C46" w:rsidRDefault="00960C46" w:rsidP="00960C46"/>
          <w:p w14:paraId="38996AE0" w14:textId="77777777" w:rsidR="00960C46" w:rsidRDefault="00960C46" w:rsidP="00960C46">
            <w:r>
              <w:t>7</w:t>
            </w:r>
          </w:p>
          <w:p w14:paraId="288468EA" w14:textId="77777777" w:rsidR="00960C46" w:rsidRDefault="00960C46" w:rsidP="00960C46"/>
          <w:p w14:paraId="3C7A3545" w14:textId="77777777" w:rsidR="00960C46" w:rsidRDefault="00960C46" w:rsidP="00960C46"/>
          <w:p w14:paraId="22C82EDA" w14:textId="77777777" w:rsidR="00960C46" w:rsidRDefault="00960C46" w:rsidP="00960C46"/>
          <w:p w14:paraId="0097E3B8" w14:textId="77777777" w:rsidR="00960C46" w:rsidRDefault="00960C46" w:rsidP="00960C46"/>
          <w:p w14:paraId="0947202B" w14:textId="77777777" w:rsidR="00960C46" w:rsidRDefault="00960C46" w:rsidP="00960C46">
            <w:r>
              <w:t>8</w:t>
            </w:r>
          </w:p>
          <w:p w14:paraId="71C1FB5C" w14:textId="77777777" w:rsidR="00960C46" w:rsidRDefault="00960C46" w:rsidP="00960C46"/>
          <w:p w14:paraId="360E9504" w14:textId="77777777" w:rsidR="00960C46" w:rsidRDefault="00960C46" w:rsidP="00960C46"/>
          <w:p w14:paraId="4E727390" w14:textId="77777777" w:rsidR="00960C46" w:rsidRDefault="00960C46" w:rsidP="00960C46"/>
          <w:p w14:paraId="220BBF0B" w14:textId="77777777" w:rsidR="00960C46" w:rsidRDefault="00960C46" w:rsidP="00960C46"/>
          <w:p w14:paraId="7AF206AA" w14:textId="77777777" w:rsidR="00960C46" w:rsidRDefault="00960C46" w:rsidP="00960C46">
            <w:r>
              <w:t>9</w:t>
            </w:r>
          </w:p>
          <w:p w14:paraId="600EE93F" w14:textId="77777777" w:rsidR="00960C46" w:rsidRDefault="00960C46" w:rsidP="00960C46"/>
          <w:p w14:paraId="079291C1" w14:textId="77777777" w:rsidR="00960C46" w:rsidRDefault="00960C46" w:rsidP="00960C46"/>
          <w:p w14:paraId="7AD8073A" w14:textId="77777777" w:rsidR="00960C46" w:rsidRDefault="00960C46" w:rsidP="00960C46"/>
          <w:p w14:paraId="5B29C5FD" w14:textId="77777777" w:rsidR="00D6168D" w:rsidRDefault="00D6168D" w:rsidP="00960C46"/>
          <w:p w14:paraId="7D6F04A9" w14:textId="77777777" w:rsidR="00D6168D" w:rsidRDefault="00D6168D" w:rsidP="00960C46"/>
          <w:p w14:paraId="1B69D14D" w14:textId="3C96BA1F" w:rsidR="00960C46" w:rsidRDefault="00960C46" w:rsidP="00960C46">
            <w:r>
              <w:t>10</w:t>
            </w:r>
          </w:p>
        </w:tc>
        <w:tc>
          <w:tcPr>
            <w:tcW w:w="1788" w:type="dxa"/>
            <w:gridSpan w:val="2"/>
          </w:tcPr>
          <w:p w14:paraId="760B54D2" w14:textId="77777777" w:rsidR="00BD0541" w:rsidRDefault="00000000" w:rsidP="00960C46">
            <w:r>
              <w:lastRenderedPageBreak/>
              <w:t>Illegal aggregate mining difficult to monitor at large scale.</w:t>
            </w:r>
          </w:p>
          <w:p w14:paraId="4AB2CE86" w14:textId="77777777" w:rsidR="00960C46" w:rsidRDefault="00960C46" w:rsidP="00960C46"/>
          <w:p w14:paraId="22D02933" w14:textId="77777777" w:rsidR="00960C46" w:rsidRDefault="00960C46" w:rsidP="00960C46">
            <w:r w:rsidRPr="00960C46">
              <w:t>Accurate detection of mining subsidence basins using radar data.</w:t>
            </w:r>
          </w:p>
          <w:p w14:paraId="12F68CDD" w14:textId="77777777" w:rsidR="00960C46" w:rsidRDefault="00960C46" w:rsidP="00960C46"/>
          <w:p w14:paraId="26181441" w14:textId="77777777" w:rsidR="00960C46" w:rsidRDefault="00960C46" w:rsidP="00960C46"/>
          <w:p w14:paraId="56AE5A4B" w14:textId="77777777" w:rsidR="00960C46" w:rsidRDefault="00960C46" w:rsidP="00960C46"/>
          <w:p w14:paraId="624799B1" w14:textId="77777777" w:rsidR="00960C46" w:rsidRDefault="00960C46" w:rsidP="00960C46">
            <w:r w:rsidRPr="00960C46">
              <w:t>Wide-area automatic detection of mining subsidence regions.</w:t>
            </w:r>
          </w:p>
          <w:p w14:paraId="66CF08CD" w14:textId="77777777" w:rsidR="00960C46" w:rsidRDefault="00960C46" w:rsidP="00960C46"/>
          <w:p w14:paraId="692E3B33" w14:textId="28A7F1A3" w:rsidR="00960C46" w:rsidRDefault="00960C46" w:rsidP="00960C46">
            <w:r w:rsidRPr="00960C46">
              <w:t>Need for accurate mining land-cover classification.</w:t>
            </w:r>
          </w:p>
          <w:p w14:paraId="3B15BE8D" w14:textId="77777777" w:rsidR="00960C46" w:rsidRDefault="00960C46" w:rsidP="00960C46"/>
          <w:p w14:paraId="3241542C" w14:textId="77777777" w:rsidR="00960C46" w:rsidRDefault="00960C46" w:rsidP="00960C46"/>
          <w:p w14:paraId="641AA972" w14:textId="77777777" w:rsidR="00960C46" w:rsidRDefault="00960C46" w:rsidP="00960C46">
            <w:r w:rsidRPr="00960C46">
              <w:t>Detection of deforestation linked to mining activities.</w:t>
            </w:r>
          </w:p>
          <w:p w14:paraId="4A2EB938" w14:textId="77777777" w:rsidR="00960C46" w:rsidRDefault="00960C46" w:rsidP="00960C46"/>
          <w:p w14:paraId="6B0B3872" w14:textId="77777777" w:rsidR="00D6168D" w:rsidRDefault="00D6168D" w:rsidP="00960C46"/>
          <w:p w14:paraId="428327B2" w14:textId="77777777" w:rsidR="00D6168D" w:rsidRDefault="00D6168D" w:rsidP="00960C46"/>
          <w:p w14:paraId="458F3889" w14:textId="189C62B3" w:rsidR="00960C46" w:rsidRDefault="00D6168D" w:rsidP="00960C46">
            <w:r w:rsidRPr="00D6168D">
              <w:t>Monitoring illegal river dredging transport activities.</w:t>
            </w:r>
          </w:p>
        </w:tc>
        <w:tc>
          <w:tcPr>
            <w:tcW w:w="1728" w:type="dxa"/>
          </w:tcPr>
          <w:p w14:paraId="32175614" w14:textId="77777777" w:rsidR="00BD0541" w:rsidRDefault="00000000" w:rsidP="00960C46">
            <w:r>
              <w:lastRenderedPageBreak/>
              <w:t xml:space="preserve">Transfer learning with DenseNet and </w:t>
            </w:r>
            <w:proofErr w:type="spellStart"/>
            <w:r>
              <w:t>ResNet</w:t>
            </w:r>
            <w:proofErr w:type="spellEnd"/>
            <w:r>
              <w:t xml:space="preserve"> on satellite images.</w:t>
            </w:r>
          </w:p>
          <w:p w14:paraId="7EE56600" w14:textId="77777777" w:rsidR="00960C46" w:rsidRDefault="00960C46" w:rsidP="00960C46"/>
          <w:p w14:paraId="5FB0D190" w14:textId="77777777" w:rsidR="00960C46" w:rsidRDefault="00960C46" w:rsidP="00960C46">
            <w:r w:rsidRPr="00960C46">
              <w:t>Sentinel-1A SAR; D-InSAR; CNN feature extraction (</w:t>
            </w:r>
            <w:proofErr w:type="spellStart"/>
            <w:r w:rsidRPr="00960C46">
              <w:t>AlexNet</w:t>
            </w:r>
            <w:proofErr w:type="spellEnd"/>
            <w:r w:rsidRPr="00960C46">
              <w:t>, VGG19, ResNet50) with AFSA-optimized SVM.</w:t>
            </w:r>
          </w:p>
          <w:p w14:paraId="6611D4B3" w14:textId="77777777" w:rsidR="00960C46" w:rsidRDefault="00960C46" w:rsidP="00960C46"/>
          <w:p w14:paraId="30484C43" w14:textId="77777777" w:rsidR="00960C46" w:rsidRDefault="00960C46" w:rsidP="00960C46">
            <w:r w:rsidRPr="00960C46">
              <w:t>InSAR deformation maps combined with Mask R-CNN for segmentation.</w:t>
            </w:r>
          </w:p>
          <w:p w14:paraId="7DC5C16F" w14:textId="77777777" w:rsidR="00960C46" w:rsidRDefault="00960C46" w:rsidP="00960C46"/>
          <w:p w14:paraId="5B87F01F" w14:textId="77777777" w:rsidR="00960C46" w:rsidRDefault="00960C46" w:rsidP="00960C46">
            <w:r w:rsidRPr="00960C46">
              <w:t>High-resolution UAV imagery; U-Net convolutional neural network.</w:t>
            </w:r>
          </w:p>
          <w:p w14:paraId="57C6155A" w14:textId="77777777" w:rsidR="00960C46" w:rsidRDefault="00960C46" w:rsidP="00960C46"/>
          <w:p w14:paraId="14668271" w14:textId="77777777" w:rsidR="00960C46" w:rsidRDefault="00960C46" w:rsidP="00960C46">
            <w:r w:rsidRPr="00960C46">
              <w:t>Sentinel-2 imagery; DeepLabv3+ semantic segmentation.</w:t>
            </w:r>
          </w:p>
          <w:p w14:paraId="0BD713AD" w14:textId="77777777" w:rsidR="00D6168D" w:rsidRDefault="00D6168D" w:rsidP="00960C46"/>
          <w:p w14:paraId="749E3A24" w14:textId="77777777" w:rsidR="00D6168D" w:rsidRDefault="00D6168D" w:rsidP="00960C46"/>
          <w:p w14:paraId="531F737C" w14:textId="77777777" w:rsidR="00D6168D" w:rsidRDefault="00D6168D" w:rsidP="00960C46"/>
          <w:p w14:paraId="2278B723" w14:textId="3C289118" w:rsidR="00D6168D" w:rsidRDefault="00D6168D" w:rsidP="00960C46">
            <w:r w:rsidRPr="00D6168D">
              <w:t>CNN-based object detection for truck recognition</w:t>
            </w:r>
          </w:p>
        </w:tc>
        <w:tc>
          <w:tcPr>
            <w:tcW w:w="1728" w:type="dxa"/>
          </w:tcPr>
          <w:p w14:paraId="0E32AC5C" w14:textId="77777777" w:rsidR="00BD0541" w:rsidRDefault="00000000" w:rsidP="00960C46">
            <w:r>
              <w:lastRenderedPageBreak/>
              <w:t>Over 90% accuracy in detecting mining machinery.</w:t>
            </w:r>
          </w:p>
          <w:p w14:paraId="4477272D" w14:textId="77777777" w:rsidR="00960C46" w:rsidRDefault="00960C46" w:rsidP="00960C46"/>
          <w:p w14:paraId="18C0C323" w14:textId="77777777" w:rsidR="00960C46" w:rsidRDefault="00960C46" w:rsidP="00960C46">
            <w:r w:rsidRPr="00960C46">
              <w:t>Achieved up to 90.6% detection accuracy.</w:t>
            </w:r>
          </w:p>
          <w:p w14:paraId="569E90EE" w14:textId="77777777" w:rsidR="00960C46" w:rsidRDefault="00960C46" w:rsidP="00960C46"/>
          <w:p w14:paraId="324A7DB5" w14:textId="77777777" w:rsidR="00960C46" w:rsidRDefault="00960C46" w:rsidP="00960C46"/>
          <w:p w14:paraId="21CF3C26" w14:textId="77777777" w:rsidR="00960C46" w:rsidRDefault="00960C46" w:rsidP="00960C46"/>
          <w:p w14:paraId="6614E8C5" w14:textId="77777777" w:rsidR="00960C46" w:rsidRDefault="00960C46" w:rsidP="00960C46"/>
          <w:p w14:paraId="3CDD364C" w14:textId="77777777" w:rsidR="00960C46" w:rsidRDefault="00960C46" w:rsidP="00960C46">
            <w:r w:rsidRPr="00960C46">
              <w:t>Improved large-area subsidence detection and boundary accuracy.</w:t>
            </w:r>
          </w:p>
          <w:p w14:paraId="19A6F04F" w14:textId="77777777" w:rsidR="00960C46" w:rsidRDefault="00960C46" w:rsidP="00960C46"/>
          <w:p w14:paraId="4B11A289" w14:textId="77777777" w:rsidR="00960C46" w:rsidRDefault="00960C46" w:rsidP="00960C46">
            <w:r w:rsidRPr="00960C46">
              <w:t>Improved land-cover segmentation accuracy in mining areas.</w:t>
            </w:r>
          </w:p>
          <w:p w14:paraId="3FE2CCE9" w14:textId="77777777" w:rsidR="00960C46" w:rsidRDefault="00960C46" w:rsidP="00960C46"/>
          <w:p w14:paraId="4AC2918B" w14:textId="77777777" w:rsidR="00960C46" w:rsidRDefault="00960C46" w:rsidP="00960C46">
            <w:r w:rsidRPr="00960C46">
              <w:t>High accuracy in identifying deforested regions.</w:t>
            </w:r>
          </w:p>
          <w:p w14:paraId="7C626AC4" w14:textId="77777777" w:rsidR="00D6168D" w:rsidRDefault="00D6168D" w:rsidP="00960C46"/>
          <w:p w14:paraId="294D9989" w14:textId="77777777" w:rsidR="00D6168D" w:rsidRDefault="00D6168D" w:rsidP="00960C46"/>
          <w:p w14:paraId="46A9D195" w14:textId="77777777" w:rsidR="00D6168D" w:rsidRDefault="00D6168D" w:rsidP="00960C46"/>
          <w:p w14:paraId="0C168B9D" w14:textId="57C0427A" w:rsidR="00D6168D" w:rsidRDefault="00D6168D" w:rsidP="00960C46">
            <w:r w:rsidRPr="00D6168D">
              <w:t>Accurate real-time vehicle detection.</w:t>
            </w:r>
          </w:p>
        </w:tc>
        <w:tc>
          <w:tcPr>
            <w:tcW w:w="1752" w:type="dxa"/>
          </w:tcPr>
          <w:p w14:paraId="0335C713" w14:textId="77777777" w:rsidR="00BD0541" w:rsidRDefault="00000000" w:rsidP="00960C46">
            <w:r>
              <w:lastRenderedPageBreak/>
              <w:t>Detects machinery, not land deformation directly.</w:t>
            </w:r>
          </w:p>
          <w:p w14:paraId="5C03E569" w14:textId="77777777" w:rsidR="00960C46" w:rsidRDefault="00960C46" w:rsidP="00960C46"/>
          <w:p w14:paraId="30D1D52E" w14:textId="5345C9B3" w:rsidR="00960C46" w:rsidRDefault="00960C46" w:rsidP="00960C46">
            <w:r w:rsidRPr="00960C46">
              <w:t>Limited to subsidence detection; requires complex SAR preprocessing.</w:t>
            </w:r>
          </w:p>
          <w:p w14:paraId="02EEFA86" w14:textId="77777777" w:rsidR="00960C46" w:rsidRDefault="00960C46" w:rsidP="00960C46"/>
          <w:p w14:paraId="15E861D2" w14:textId="77777777" w:rsidR="00960C46" w:rsidRDefault="00960C46" w:rsidP="00960C46"/>
          <w:p w14:paraId="75E4BD8E" w14:textId="77777777" w:rsidR="00960C46" w:rsidRDefault="00960C46" w:rsidP="00960C46"/>
          <w:p w14:paraId="2C2FE74A" w14:textId="6DF1ECCA" w:rsidR="00960C46" w:rsidRDefault="00960C46" w:rsidP="00960C46">
            <w:r w:rsidRPr="00960C46">
              <w:t>Performance depends on deformation map quality.</w:t>
            </w:r>
          </w:p>
          <w:p w14:paraId="06F404F7" w14:textId="77777777" w:rsidR="00960C46" w:rsidRDefault="00960C46" w:rsidP="00960C46"/>
          <w:p w14:paraId="0E2E9A52" w14:textId="77777777" w:rsidR="00960C46" w:rsidRDefault="00960C46" w:rsidP="00960C46"/>
          <w:p w14:paraId="70A6EAF5" w14:textId="77777777" w:rsidR="00960C46" w:rsidRDefault="00960C46" w:rsidP="00960C46">
            <w:r w:rsidRPr="00960C46">
              <w:t>Requires UAV data; limited large-scale applicability.</w:t>
            </w:r>
          </w:p>
          <w:p w14:paraId="2007249F" w14:textId="77777777" w:rsidR="00960C46" w:rsidRDefault="00960C46" w:rsidP="00960C46"/>
          <w:p w14:paraId="2F03B1C0" w14:textId="77777777" w:rsidR="00960C46" w:rsidRDefault="00960C46" w:rsidP="00960C46"/>
          <w:p w14:paraId="7EC571D6" w14:textId="4D14B8D5" w:rsidR="00960C46" w:rsidRDefault="00960C46" w:rsidP="00960C46">
            <w:r w:rsidRPr="00960C46">
              <w:t>Focuses on deforestation, not direct mining detection.</w:t>
            </w:r>
          </w:p>
          <w:p w14:paraId="01421B0C" w14:textId="77777777" w:rsidR="00D6168D" w:rsidRDefault="00D6168D" w:rsidP="00960C46"/>
          <w:p w14:paraId="06663651" w14:textId="77777777" w:rsidR="00D6168D" w:rsidRDefault="00D6168D" w:rsidP="00960C46"/>
          <w:p w14:paraId="2E631ADE" w14:textId="6CDF7F63" w:rsidR="00D6168D" w:rsidRDefault="00D6168D" w:rsidP="00960C46">
            <w:r w:rsidRPr="00D6168D">
              <w:t>Camera-based system; not suitable for satellite-scale monitoring.</w:t>
            </w:r>
          </w:p>
          <w:p w14:paraId="4B3479AA" w14:textId="77777777" w:rsidR="00960C46" w:rsidRDefault="00960C46" w:rsidP="00960C46"/>
          <w:p w14:paraId="57F6CDF7" w14:textId="77777777" w:rsidR="00960C46" w:rsidRDefault="00960C46" w:rsidP="00960C46"/>
        </w:tc>
      </w:tr>
    </w:tbl>
    <w:p w14:paraId="1E55D7E2" w14:textId="77777777" w:rsidR="00BD0541" w:rsidRDefault="00000000">
      <w:pPr>
        <w:pStyle w:val="Heading2"/>
      </w:pPr>
      <w:r>
        <w:lastRenderedPageBreak/>
        <w:t>References</w:t>
      </w:r>
    </w:p>
    <w:p w14:paraId="5E47BA83" w14:textId="5BBF6881" w:rsidR="00BD0541" w:rsidRDefault="00A34E56">
      <w:r>
        <w:t xml:space="preserve">[1]. </w:t>
      </w:r>
      <w:r w:rsidR="00D6168D">
        <w:t xml:space="preserve"> </w:t>
      </w:r>
      <w:r>
        <w:t>Balaniuk et al., Mining and Tailings Dam Detection in Satellite Imagery Using Deep Learning, Sensors, 2020.</w:t>
      </w:r>
    </w:p>
    <w:p w14:paraId="00CB2363" w14:textId="591916B2" w:rsidR="00BD0541" w:rsidRDefault="00A34E56">
      <w:r>
        <w:t>[2].</w:t>
      </w:r>
      <w:r w:rsidR="00D6168D">
        <w:t xml:space="preserve"> </w:t>
      </w:r>
      <w:r>
        <w:t xml:space="preserve"> Camalan et al., Change Detection of Amazonian Alluvial Gold Mining Using Deep Learning, Remote Sensing, 2022.</w:t>
      </w:r>
    </w:p>
    <w:p w14:paraId="0C1940BE" w14:textId="328891D7" w:rsidR="00BD0541" w:rsidRDefault="00A34E56">
      <w:r>
        <w:t>[3].</w:t>
      </w:r>
      <w:r w:rsidR="00D6168D">
        <w:t xml:space="preserve"> </w:t>
      </w:r>
      <w:r>
        <w:t xml:space="preserve"> Xi et al., Automatic Identification of Mining-Induced Subsidence Using Deep CNNs, 2023.</w:t>
      </w:r>
    </w:p>
    <w:p w14:paraId="3FD58035" w14:textId="3C4FC384" w:rsidR="00BD0541" w:rsidRDefault="00A34E56">
      <w:r>
        <w:t xml:space="preserve">[4]. </w:t>
      </w:r>
      <w:r w:rsidR="00D6168D">
        <w:t xml:space="preserve"> </w:t>
      </w:r>
      <w:r>
        <w:t>Wang et al., Automatic Identification of Open-Pit Mines Using Improved Mask R-CNN, Remote Sensing, 2020.</w:t>
      </w:r>
    </w:p>
    <w:p w14:paraId="7CA445A8" w14:textId="5B0C73B2" w:rsidR="00BD0541" w:rsidRDefault="00A34E56">
      <w:r>
        <w:t xml:space="preserve">[5]. </w:t>
      </w:r>
      <w:r w:rsidR="00D6168D">
        <w:t xml:space="preserve"> </w:t>
      </w:r>
      <w:r>
        <w:t>Yesilmen et al., CNN-Based Monitoring of Aggregate Mining, Case Studies in Construction Materials, 2022.</w:t>
      </w:r>
    </w:p>
    <w:p w14:paraId="48E957D4" w14:textId="07BF5E37" w:rsidR="00D6168D" w:rsidRPr="00D6168D" w:rsidRDefault="00D6168D" w:rsidP="00D6168D">
      <w:pPr>
        <w:rPr>
          <w:lang w:val="en-IN"/>
        </w:rPr>
      </w:pPr>
      <w:r w:rsidRPr="00D6168D">
        <w:rPr>
          <w:lang w:val="en-IN"/>
        </w:rPr>
        <w:t>[6]</w:t>
      </w:r>
      <w:r>
        <w:rPr>
          <w:lang w:val="en-IN"/>
        </w:rPr>
        <w:t>.</w:t>
      </w:r>
      <w:r w:rsidRPr="00D6168D">
        <w:rPr>
          <w:lang w:val="en-IN"/>
        </w:rPr>
        <w:t xml:space="preserve"> </w:t>
      </w:r>
      <w:r>
        <w:rPr>
          <w:lang w:val="en-IN"/>
        </w:rPr>
        <w:t xml:space="preserve"> </w:t>
      </w:r>
      <w:r w:rsidRPr="00D6168D">
        <w:rPr>
          <w:lang w:val="en-IN"/>
        </w:rPr>
        <w:t xml:space="preserve">Automatic-Detection Method for Mining Subsidence Basins Based on InSAR and CNN-AFSA-SVM, </w:t>
      </w:r>
      <w:r w:rsidRPr="00D6168D">
        <w:rPr>
          <w:i/>
          <w:iCs/>
          <w:lang w:val="en-IN"/>
        </w:rPr>
        <w:t>Sustainability</w:t>
      </w:r>
      <w:r w:rsidRPr="00D6168D">
        <w:rPr>
          <w:lang w:val="en-IN"/>
        </w:rPr>
        <w:t>, 2022.</w:t>
      </w:r>
    </w:p>
    <w:p w14:paraId="3ADB41A6" w14:textId="0ED5E1C8" w:rsidR="00D6168D" w:rsidRPr="00D6168D" w:rsidRDefault="00D6168D" w:rsidP="00D6168D">
      <w:pPr>
        <w:rPr>
          <w:lang w:val="en-IN"/>
        </w:rPr>
      </w:pPr>
      <w:r w:rsidRPr="00D6168D">
        <w:rPr>
          <w:lang w:val="en-IN"/>
        </w:rPr>
        <w:t>[7]</w:t>
      </w:r>
      <w:r>
        <w:rPr>
          <w:lang w:val="en-IN"/>
        </w:rPr>
        <w:t xml:space="preserve">. </w:t>
      </w:r>
      <w:r w:rsidRPr="00D6168D">
        <w:rPr>
          <w:lang w:val="en-IN"/>
        </w:rPr>
        <w:t xml:space="preserve">Mask R-CNN Network for Wide-Area Mining Subsidence Automatic Detection With InSAR Observations, </w:t>
      </w:r>
      <w:r w:rsidRPr="00D6168D">
        <w:rPr>
          <w:i/>
          <w:iCs/>
          <w:lang w:val="en-IN"/>
        </w:rPr>
        <w:t>IEEE Transactions on Geoscience and Remote Sensing</w:t>
      </w:r>
      <w:r w:rsidRPr="00D6168D">
        <w:rPr>
          <w:lang w:val="en-IN"/>
        </w:rPr>
        <w:t>, 2024.</w:t>
      </w:r>
    </w:p>
    <w:p w14:paraId="08724AC9" w14:textId="7F19F1D7" w:rsidR="00D6168D" w:rsidRPr="00D6168D" w:rsidRDefault="00D6168D" w:rsidP="00D6168D">
      <w:pPr>
        <w:rPr>
          <w:lang w:val="en-IN"/>
        </w:rPr>
      </w:pPr>
      <w:r w:rsidRPr="00D6168D">
        <w:rPr>
          <w:lang w:val="en-IN"/>
        </w:rPr>
        <w:t>[8]</w:t>
      </w:r>
      <w:r>
        <w:rPr>
          <w:lang w:val="en-IN"/>
        </w:rPr>
        <w:t>.</w:t>
      </w:r>
      <w:r w:rsidRPr="00D6168D">
        <w:rPr>
          <w:lang w:val="en-IN"/>
        </w:rPr>
        <w:t xml:space="preserve"> U-Net Convolutional Networks for Mining Land Cover Classification Based on High-Resolution UAV Imagery, </w:t>
      </w:r>
      <w:r w:rsidRPr="00D6168D">
        <w:rPr>
          <w:i/>
          <w:iCs/>
          <w:lang w:val="en-IN"/>
        </w:rPr>
        <w:t>IEEE Access</w:t>
      </w:r>
      <w:r w:rsidRPr="00D6168D">
        <w:rPr>
          <w:lang w:val="en-IN"/>
        </w:rPr>
        <w:t>, 2020.</w:t>
      </w:r>
    </w:p>
    <w:p w14:paraId="23ABAD74" w14:textId="0623B992" w:rsidR="00D6168D" w:rsidRPr="00D6168D" w:rsidRDefault="00D6168D" w:rsidP="00D6168D">
      <w:pPr>
        <w:rPr>
          <w:lang w:val="en-IN"/>
        </w:rPr>
      </w:pPr>
      <w:r w:rsidRPr="00D6168D">
        <w:rPr>
          <w:lang w:val="en-IN"/>
        </w:rPr>
        <w:t>[9]</w:t>
      </w:r>
      <w:r>
        <w:rPr>
          <w:lang w:val="en-IN"/>
        </w:rPr>
        <w:t xml:space="preserve">.  </w:t>
      </w:r>
      <w:r w:rsidRPr="00D6168D">
        <w:rPr>
          <w:lang w:val="en-IN"/>
        </w:rPr>
        <w:t xml:space="preserve">Deforestation Detection in the Amazon Using DeepLabv3+ Semantic Segmentation Model Variants, </w:t>
      </w:r>
      <w:r w:rsidRPr="00D6168D">
        <w:rPr>
          <w:i/>
          <w:iCs/>
          <w:lang w:val="en-IN"/>
        </w:rPr>
        <w:t>Remote Sensing</w:t>
      </w:r>
      <w:r w:rsidRPr="00D6168D">
        <w:rPr>
          <w:lang w:val="en-IN"/>
        </w:rPr>
        <w:t>, 2022.</w:t>
      </w:r>
    </w:p>
    <w:p w14:paraId="0C2A09F8" w14:textId="3A6D174D" w:rsidR="00D6168D" w:rsidRPr="00D6168D" w:rsidRDefault="00D6168D" w:rsidP="00D6168D">
      <w:pPr>
        <w:rPr>
          <w:lang w:val="en-IN"/>
        </w:rPr>
      </w:pPr>
      <w:r w:rsidRPr="00D6168D">
        <w:rPr>
          <w:lang w:val="en-IN"/>
        </w:rPr>
        <w:t>[10]</w:t>
      </w:r>
      <w:r>
        <w:rPr>
          <w:lang w:val="en-IN"/>
        </w:rPr>
        <w:t>.</w:t>
      </w:r>
      <w:r w:rsidRPr="00D6168D">
        <w:rPr>
          <w:lang w:val="en-IN"/>
        </w:rPr>
        <w:t xml:space="preserve"> </w:t>
      </w:r>
      <w:r>
        <w:rPr>
          <w:lang w:val="en-IN"/>
        </w:rPr>
        <w:t xml:space="preserve"> </w:t>
      </w:r>
      <w:r w:rsidRPr="00D6168D">
        <w:rPr>
          <w:lang w:val="en-IN"/>
        </w:rPr>
        <w:t xml:space="preserve">Automated Sensing System for Real-Time Recognition of Trucks in River Dredging Areas Using CNN, </w:t>
      </w:r>
      <w:r w:rsidRPr="00D6168D">
        <w:rPr>
          <w:i/>
          <w:iCs/>
          <w:lang w:val="en-IN"/>
        </w:rPr>
        <w:t>Sensors</w:t>
      </w:r>
      <w:r w:rsidRPr="00D6168D">
        <w:rPr>
          <w:lang w:val="en-IN"/>
        </w:rPr>
        <w:t>, 2021.</w:t>
      </w:r>
    </w:p>
    <w:p w14:paraId="44EA3AEC" w14:textId="77777777" w:rsidR="00D6168D" w:rsidRDefault="00D6168D"/>
    <w:sectPr w:rsidR="00D616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1435596">
    <w:abstractNumId w:val="8"/>
  </w:num>
  <w:num w:numId="2" w16cid:durableId="1269705214">
    <w:abstractNumId w:val="6"/>
  </w:num>
  <w:num w:numId="3" w16cid:durableId="964507198">
    <w:abstractNumId w:val="5"/>
  </w:num>
  <w:num w:numId="4" w16cid:durableId="4020865">
    <w:abstractNumId w:val="4"/>
  </w:num>
  <w:num w:numId="5" w16cid:durableId="891698209">
    <w:abstractNumId w:val="7"/>
  </w:num>
  <w:num w:numId="6" w16cid:durableId="333150896">
    <w:abstractNumId w:val="3"/>
  </w:num>
  <w:num w:numId="7" w16cid:durableId="1669407439">
    <w:abstractNumId w:val="2"/>
  </w:num>
  <w:num w:numId="8" w16cid:durableId="673537885">
    <w:abstractNumId w:val="1"/>
  </w:num>
  <w:num w:numId="9" w16cid:durableId="1647198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030"/>
    <w:rsid w:val="0006063C"/>
    <w:rsid w:val="0015074B"/>
    <w:rsid w:val="0029639D"/>
    <w:rsid w:val="00326F90"/>
    <w:rsid w:val="004E5F77"/>
    <w:rsid w:val="00960C46"/>
    <w:rsid w:val="00A34E56"/>
    <w:rsid w:val="00AA1D8D"/>
    <w:rsid w:val="00B47730"/>
    <w:rsid w:val="00BD0541"/>
    <w:rsid w:val="00CB0664"/>
    <w:rsid w:val="00D223C7"/>
    <w:rsid w:val="00D616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C56F25"/>
  <w14:defaultImageDpi w14:val="300"/>
  <w15:docId w15:val="{95BF3CD3-A0B7-4648-998D-42C78C72C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 Bansal</cp:lastModifiedBy>
  <cp:revision>3</cp:revision>
  <dcterms:created xsi:type="dcterms:W3CDTF">2013-12-23T23:15:00Z</dcterms:created>
  <dcterms:modified xsi:type="dcterms:W3CDTF">2026-02-11T18:56:00Z</dcterms:modified>
  <cp:category/>
</cp:coreProperties>
</file>